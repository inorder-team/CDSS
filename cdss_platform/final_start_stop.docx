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CDSS Application Final Start / Stop Guide</w:t>
      </w:r>
    </w:p>
    <w:p>
      <w:pPr>
        <w:jc w:val="center"/>
      </w:pPr>
      <w:r>
        <w:rPr>
          <w:rFonts w:ascii="Arial" w:hAnsi="Arial"/>
          <w:i/>
          <w:sz w:val="20"/>
        </w:rPr>
        <w:t>FastAPI backend, Streamlit UI, Keycloak, KIE/Drools, PostgreSQL, Redis, RAG vector store</w:t>
      </w:r>
    </w:p>
    <w:p>
      <w:pPr>
        <w:jc w:val="center"/>
      </w:pPr>
      <w:r>
        <w:rPr>
          <w:b/>
        </w:rPr>
        <w:t>Project folder: E:\py-cdss\CDSS-main\cdss_platform</w:t>
      </w:r>
    </w:p>
    <w:p>
      <w:r>
        <w:rPr>
          <w:b/>
        </w:rPr>
        <w:t xml:space="preserve">Login user for testing: </w:t>
      </w:r>
      <w:r>
        <w:t>bismita-dr / Bismita@cdss1!</w:t>
      </w:r>
    </w:p>
    <w:p>
      <w:pPr>
        <w:pStyle w:val="Heading1"/>
      </w:pPr>
      <w:r>
        <w:t>Service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Service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URL / Port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Streamlit 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http://localhost:8501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Clinician login, ACS Drools workflow, RAG + LLM workflow, review actions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FastAPI 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http://localhost:8000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gateway for auth, recommendations, ACS rules, review workflow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Keycloak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http://localhost:8081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Identity provider and JWT token source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KIE Server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http://localhost:8180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Drools rule execution server for ACS recommendations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localhost:5432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Backend database container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Redis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localhost:6379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Backend cache/session support container</w:t>
            </w:r>
          </w:p>
        </w:tc>
      </w:tr>
    </w:tbl>
    <w:p>
      <w:pPr>
        <w:pStyle w:val="Heading1"/>
      </w:pPr>
      <w:r>
        <w:t>Before Starting</w:t>
      </w:r>
    </w:p>
    <w:p>
      <w:pPr>
        <w:pStyle w:val="ListBullet"/>
      </w:pPr>
      <w:r>
        <w:t>Docker Desktop must be running.</w:t>
      </w:r>
    </w:p>
    <w:p>
      <w:pPr>
        <w:pStyle w:val="ListBullet"/>
      </w:pPr>
      <w:r>
        <w:t>PowerShell should be opened with normal user permissions from the project folder.</w:t>
      </w:r>
    </w:p>
    <w:p>
      <w:pPr>
        <w:pStyle w:val="ListBullet"/>
      </w:pPr>
      <w:r>
        <w:t>.env must contain OPENAI_API_KEY and OPENAI_MODEL. Do not paste the actual key into documents or screenshots.</w:t>
      </w:r>
    </w:p>
    <w:p>
      <w:pPr>
        <w:pStyle w:val="ListBullet"/>
      </w:pPr>
      <w:r>
        <w:t>Use rebuild commands only after code, dependency, Dockerfile, or docker-compose changes. Normal daily start does not need a rebuild.</w:t>
      </w:r>
    </w:p>
    <w:p>
      <w:pPr>
        <w:pStyle w:val="CodeBlock"/>
      </w:pPr>
      <w:r>
        <w:rPr>
          <w:rFonts w:ascii="Consolas" w:hAnsi="Consolas"/>
          <w:sz w:val="18"/>
        </w:rPr>
        <w:t>cd E:\py-cdss\CDSS-main\cdss_platform</w:t>
      </w:r>
    </w:p>
    <w:p>
      <w:pPr>
        <w:pStyle w:val="Heading1"/>
      </w:pPr>
      <w:r>
        <w:t>Start Application</w:t>
      </w:r>
    </w:p>
    <w:p>
      <w:pPr>
        <w:pStyle w:val="ListNumber"/>
      </w:pPr>
      <w:r>
        <w:rPr>
          <w:b/>
        </w:rPr>
        <w:t>Open PowerShell and go to the project folder.</w:t>
      </w:r>
    </w:p>
    <w:p>
      <w:pPr>
        <w:pStyle w:val="CodeBlock"/>
      </w:pPr>
      <w:r>
        <w:rPr>
          <w:rFonts w:ascii="Consolas" w:hAnsi="Consolas"/>
          <w:sz w:val="18"/>
        </w:rPr>
        <w:t>cd E:\py-cdss\CDSS-main\cdss_platform</w:t>
      </w:r>
    </w:p>
    <w:p>
      <w:pPr>
        <w:pStyle w:val="ListNumber"/>
      </w:pPr>
      <w:r>
        <w:rPr>
          <w:b/>
        </w:rPr>
        <w:t>Confirm Docker is available.</w:t>
      </w:r>
    </w:p>
    <w:p>
      <w:pPr>
        <w:pStyle w:val="CodeBlock"/>
      </w:pPr>
      <w:r>
        <w:rPr>
          <w:rFonts w:ascii="Consolas" w:hAnsi="Consolas"/>
          <w:sz w:val="18"/>
        </w:rPr>
        <w:t>docker version</w:t>
        <w:br/>
        <w:t>docker compose version</w:t>
      </w:r>
    </w:p>
    <w:p>
      <w:pPr>
        <w:pStyle w:val="ListNumber"/>
      </w:pPr>
      <w:r>
        <w:rPr>
          <w:b/>
        </w:rPr>
        <w:t>Check the environment file.</w:t>
      </w:r>
      <w:r>
        <w:t xml:space="preserve"> The .env file should contain these variable names. Keep the real API key only in .env.</w:t>
      </w:r>
    </w:p>
    <w:p>
      <w:pPr>
        <w:pStyle w:val="CodeBlock"/>
      </w:pPr>
      <w:r>
        <w:rPr>
          <w:rFonts w:ascii="Consolas" w:hAnsi="Consolas"/>
          <w:sz w:val="18"/>
        </w:rPr>
        <w:t>OPENAI_API_KEY=&lt;your OpenAI project key&gt;</w:t>
        <w:br/>
        <w:t>OPENAI_MODEL=gpt-4o-mini</w:t>
        <w:br/>
        <w:t>ANTHROPIC_API_KEY=</w:t>
      </w:r>
    </w:p>
    <w:p>
      <w:pPr>
        <w:pStyle w:val="ListNumber"/>
      </w:pPr>
      <w:r>
        <w:rPr>
          <w:b/>
        </w:rPr>
        <w:t>Start all backend containers.</w:t>
      </w:r>
    </w:p>
    <w:p>
      <w:pPr>
        <w:pStyle w:val="CodeBlock"/>
      </w:pPr>
      <w:r>
        <w:rPr>
          <w:rFonts w:ascii="Consolas" w:hAnsi="Consolas"/>
          <w:sz w:val="18"/>
        </w:rPr>
        <w:t>docker compose up -d postgres redis keycloak kie_server cdss_api</w:t>
      </w:r>
    </w:p>
    <w:p>
      <w:pPr>
        <w:pStyle w:val="ListNumber"/>
      </w:pPr>
      <w:r>
        <w:rPr>
          <w:b/>
        </w:rPr>
        <w:t>Verify backend containers are running.</w:t>
      </w:r>
    </w:p>
    <w:p>
      <w:pPr>
        <w:pStyle w:val="CodeBlock"/>
      </w:pPr>
      <w:r>
        <w:rPr>
          <w:rFonts w:ascii="Consolas" w:hAnsi="Consolas"/>
          <w:sz w:val="18"/>
        </w:rPr>
        <w:t>docker compose ps</w:t>
      </w:r>
    </w:p>
    <w:p>
      <w:pPr>
        <w:pStyle w:val="ListNumber"/>
      </w:pPr>
      <w:r>
        <w:rPr>
          <w:b/>
        </w:rPr>
        <w:t>Verify FastAPI health.</w:t>
      </w:r>
    </w:p>
    <w:p>
      <w:pPr>
        <w:pStyle w:val="CodeBlock"/>
      </w:pPr>
      <w:r>
        <w:rPr>
          <w:rFonts w:ascii="Consolas" w:hAnsi="Consolas"/>
          <w:sz w:val="18"/>
        </w:rPr>
        <w:t>curl.exe http://localhost:8000/api/v1/health</w:t>
      </w:r>
    </w:p>
    <w:p>
      <w:pPr>
        <w:pStyle w:val="ListNumber"/>
      </w:pPr>
      <w:r>
        <w:rPr>
          <w:b/>
        </w:rPr>
        <w:t>Verify KIE Server container is available.</w:t>
      </w:r>
    </w:p>
    <w:p>
      <w:pPr>
        <w:pStyle w:val="CodeBlock"/>
      </w:pPr>
      <w:r>
        <w:rPr>
          <w:rFonts w:ascii="Consolas" w:hAnsi="Consolas"/>
          <w:sz w:val="18"/>
        </w:rPr>
        <w:t>curl.exe -u kieserver:kieserver1! -H "Accept: application/json" http://localhost:8180/kie-server/services/rest/server/containers/acs-clinical-rules</w:t>
      </w:r>
    </w:p>
    <w:p>
      <w:pPr>
        <w:pStyle w:val="ListNumber"/>
      </w:pPr>
      <w:r>
        <w:rPr>
          <w:b/>
        </w:rPr>
        <w:t>Start Streamlit in foreground mode.</w:t>
      </w:r>
      <w:r>
        <w:t xml:space="preserve"> Use this when you want to see logs and stop with Ctrl+C.</w:t>
      </w:r>
    </w:p>
    <w:p>
      <w:pPr>
        <w:pStyle w:val="CodeBlock"/>
      </w:pPr>
      <w:r>
        <w:rPr>
          <w:rFonts w:ascii="Consolas" w:hAnsi="Consolas"/>
          <w:sz w:val="18"/>
        </w:rPr>
        <w:t>python -m streamlit run streamlit_app.py --server.port 8501</w:t>
      </w:r>
    </w:p>
    <w:p>
      <w:pPr>
        <w:pStyle w:val="ListNumber"/>
      </w:pPr>
      <w:r>
        <w:rPr>
          <w:b/>
        </w:rPr>
        <w:t>Optional: start Streamlit in background mode.</w:t>
      </w:r>
    </w:p>
    <w:p>
      <w:pPr>
        <w:pStyle w:val="CodeBlock"/>
      </w:pPr>
      <w:r>
        <w:rPr>
          <w:rFonts w:ascii="Consolas" w:hAnsi="Consolas"/>
          <w:sz w:val="18"/>
        </w:rPr>
        <w:t>$python=(Get-Command python).Source</w:t>
        <w:br/>
        <w:t>Start-Process -FilePath $python -ArgumentList @('-m','streamlit','run','streamlit_app.py','--server.port','8501') -WorkingDirectory 'E:\py-cdss\CDSS-main\cdss_platform' -WindowStyle Hidden -RedirectStandardOutput 'E:\py-cdss\CDSS-main\cdss_platform\logs\streamlit.out.log' -RedirectStandardError 'E:\py-cdss\CDSS-main\cdss_platform\logs\streamlit.err.log'</w:t>
      </w:r>
    </w:p>
    <w:p>
      <w:pPr>
        <w:pStyle w:val="ListNumber"/>
      </w:pPr>
      <w:r>
        <w:rPr>
          <w:b/>
        </w:rPr>
        <w:t>Open the application.</w:t>
      </w:r>
      <w:r>
        <w:t xml:space="preserve"> Browse to http://localhost:8501 and login as bismita-dr.</w:t>
      </w:r>
    </w:p>
    <w:p>
      <w:pPr>
        <w:pStyle w:val="ListNumber"/>
      </w:pPr>
      <w:r>
        <w:rPr>
          <w:b/>
        </w:rPr>
        <w:t>Test ACS Drools workflow.</w:t>
      </w:r>
      <w:r>
        <w:t xml:space="preserve"> Open ACS Pathway (Drools), select patient values, execute rules, and confirm KIE Server/rules fired output.</w:t>
      </w:r>
    </w:p>
    <w:p>
      <w:pPr>
        <w:pStyle w:val="ListNumber"/>
      </w:pPr>
      <w:r>
        <w:rPr>
          <w:b/>
        </w:rPr>
        <w:t>Test RAG + LLM workflow.</w:t>
      </w:r>
      <w:r>
        <w:t xml:space="preserve"> Open RAG + LLM Recommendation, enter clinical details, generate recommendations, then approve/reject/revise as clinician.</w:t>
      </w:r>
    </w:p>
    <w:p>
      <w:pPr>
        <w:pStyle w:val="Heading1"/>
      </w:pPr>
      <w:r>
        <w:t>Rebuild When Needed</w:t>
      </w:r>
    </w:p>
    <w:p>
      <w:pPr>
        <w:pStyle w:val="ListNumber"/>
      </w:pPr>
      <w:r>
        <w:rPr>
          <w:b/>
        </w:rPr>
        <w:t>Rebuild API after Python dependency, Dockerfile, or backend code changes.</w:t>
      </w:r>
    </w:p>
    <w:p>
      <w:pPr>
        <w:pStyle w:val="CodeBlock"/>
      </w:pPr>
      <w:r>
        <w:rPr>
          <w:rFonts w:ascii="Consolas" w:hAnsi="Consolas"/>
          <w:sz w:val="18"/>
        </w:rPr>
        <w:t>docker compose --progress plain build cdss_api</w:t>
      </w:r>
    </w:p>
    <w:p>
      <w:pPr>
        <w:pStyle w:val="ListNumber"/>
      </w:pPr>
      <w:r>
        <w:rPr>
          <w:b/>
        </w:rPr>
        <w:t>Rebuild KIE server after Drools rules or KIE image changes.</w:t>
      </w:r>
    </w:p>
    <w:p>
      <w:pPr>
        <w:pStyle w:val="CodeBlock"/>
      </w:pPr>
      <w:r>
        <w:rPr>
          <w:rFonts w:ascii="Consolas" w:hAnsi="Consolas"/>
          <w:sz w:val="18"/>
        </w:rPr>
        <w:t>docker compose build kie_server</w:t>
      </w:r>
    </w:p>
    <w:p>
      <w:pPr>
        <w:pStyle w:val="ListNumber"/>
      </w:pPr>
      <w:r>
        <w:rPr>
          <w:b/>
        </w:rPr>
        <w:t>Restart rebuilt services.</w:t>
      </w:r>
    </w:p>
    <w:p>
      <w:pPr>
        <w:pStyle w:val="CodeBlock"/>
      </w:pPr>
      <w:r>
        <w:rPr>
          <w:rFonts w:ascii="Consolas" w:hAnsi="Consolas"/>
          <w:sz w:val="18"/>
        </w:rPr>
        <w:t>docker compose up -d --force-recreate cdss_api kie_server</w:t>
      </w:r>
    </w:p>
    <w:p>
      <w:pPr>
        <w:pStyle w:val="Heading1"/>
      </w:pPr>
      <w:r>
        <w:t>Stop Application</w:t>
      </w:r>
    </w:p>
    <w:p>
      <w:pPr>
        <w:pStyle w:val="ListNumber"/>
      </w:pPr>
      <w:r>
        <w:rPr>
          <w:b/>
        </w:rPr>
        <w:t>Stop Streamlit if running in foreground.</w:t>
      </w:r>
      <w:r>
        <w:t xml:space="preserve"> Press Ctrl+C in the PowerShell window where Streamlit is running.</w:t>
      </w:r>
    </w:p>
    <w:p>
      <w:pPr>
        <w:pStyle w:val="ListNumber"/>
      </w:pPr>
      <w:r>
        <w:rPr>
          <w:b/>
        </w:rPr>
        <w:t>Stop background Streamlit process on port 8501.</w:t>
      </w:r>
      <w:r>
        <w:t xml:space="preserve"> Do not use the PowerShell reserved variable $PID.</w:t>
      </w:r>
    </w:p>
    <w:p>
      <w:pPr>
        <w:pStyle w:val="CodeBlock"/>
      </w:pPr>
      <w:r>
        <w:rPr>
          <w:rFonts w:ascii="Consolas" w:hAnsi="Consolas"/>
          <w:sz w:val="18"/>
        </w:rPr>
        <w:t>$streamlitProcessIds = Get-NetTCPConnection -LocalPort 8501 -ErrorAction SilentlyContinue | Select-Object -ExpandProperty OwningProcess -Unique</w:t>
        <w:br/>
        <w:t>foreach ($streamlitProcessId in $streamlitProcessIds) { if ($streamlitProcessId) { Stop-Process -Id $streamlitProcessId -Force } }</w:t>
      </w:r>
    </w:p>
    <w:p>
      <w:pPr>
        <w:pStyle w:val="ListNumber"/>
      </w:pPr>
      <w:r>
        <w:rPr>
          <w:b/>
        </w:rPr>
        <w:t>Stop Docker backend containers.</w:t>
      </w:r>
    </w:p>
    <w:p>
      <w:pPr>
        <w:pStyle w:val="CodeBlock"/>
      </w:pPr>
      <w:r>
        <w:rPr>
          <w:rFonts w:ascii="Consolas" w:hAnsi="Consolas"/>
          <w:sz w:val="18"/>
        </w:rPr>
        <w:t>cd E:\py-cdss\CDSS-main\cdss_platform</w:t>
        <w:br/>
        <w:t>docker compose down</w:t>
      </w:r>
    </w:p>
    <w:p>
      <w:pPr>
        <w:pStyle w:val="ListNumber"/>
      </w:pPr>
      <w:r>
        <w:rPr>
          <w:b/>
        </w:rPr>
        <w:t>Verify services stopped.</w:t>
      </w:r>
    </w:p>
    <w:p>
      <w:pPr>
        <w:pStyle w:val="CodeBlock"/>
      </w:pPr>
      <w:r>
        <w:rPr>
          <w:rFonts w:ascii="Consolas" w:hAnsi="Consolas"/>
          <w:sz w:val="18"/>
        </w:rPr>
        <w:t>docker compose ps</w:t>
        <w:br/>
        <w:t>Get-NetTCPConnection -LocalPort 8000,8081,8180,8501 -ErrorAction SilentlyContinue</w:t>
      </w:r>
    </w:p>
    <w:p>
      <w:r>
        <w:rPr>
          <w:b/>
        </w:rPr>
        <w:t xml:space="preserve">Important: </w:t>
      </w:r>
      <w:r>
        <w:t>Do not run docker compose down -v unless you intentionally want to delete Docker volumes and service data.</w:t>
      </w:r>
    </w:p>
    <w:p>
      <w:pPr>
        <w:pStyle w:val="Heading1"/>
      </w:pPr>
      <w:r>
        <w:t>Quick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Symptom</w:t>
            </w:r>
          </w:p>
        </w:tc>
        <w:tc>
          <w:tcPr>
            <w:tcW w:type="dxa" w:w="4968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Cannot reach FastAPI server at localhost:8000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 docker compose up -d postgres redis keycloak kie_server cdss_api, then retry curl.exe http://localhost:8000/api/v1/health.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Streamlit page does not open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 port 8501 and restart Streamlit with python -m streamlit run streamlit_app.py --server.port 8501.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KIE/Drools recommendations fail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 docker compose ps and docker compose logs -f kie_server; rebuild kie_server if rules were changed.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RAG recommendation fails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 .env OPENAI_API_KEY, recreate cdss_api, and verify health shows chroma_ready=true.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build is slow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Expected after dependency changes because ML/RAG packages are large. Rebuild only when needed.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CDSS final start/stop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B4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