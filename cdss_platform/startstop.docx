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CDSS Platform Start and Stop Guide</w:t>
      </w:r>
    </w:p>
    <w:p>
      <w:pPr>
        <w:jc w:val="center"/>
      </w:pPr>
      <w:r>
        <w:rPr>
          <w:color w:val="505050"/>
          <w:sz w:val="22"/>
        </w:rPr>
        <w:t>Step-by-step commands for Docker services and Streamlit UI</w:t>
      </w:r>
    </w:p>
    <w:p>
      <w:r>
        <w:t>Use this guide from the project folder below unless a command says otherwise: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E:\py-cdss\CDSS-main\cdss_platform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36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URL or Port</w:t>
            </w:r>
          </w:p>
        </w:tc>
        <w:tc>
          <w:tcPr>
            <w:tcW w:type="dxa" w:w="336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Streamlit 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http://localhost:8501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Clinician login and recommendation workflow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FastAPI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http://localhost:8000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Authentication, ACS, RAG, review, and audit APIs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Keycloak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http://localhost:8081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Identity provider for bismita-dr and other users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KIE Server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http://localhost:8180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Drools/KIE ACS rules engine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5432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Database service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6379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Cache/session support</w:t>
            </w:r>
          </w:p>
        </w:tc>
      </w:tr>
    </w:tbl>
    <w:p/>
    <w:p>
      <w:pPr>
        <w:pStyle w:val="Heading1"/>
      </w:pPr>
      <w:r>
        <w:t>1. Start The Application</w:t>
      </w:r>
    </w:p>
    <w:p>
      <w:pPr>
        <w:pStyle w:val="ListNumber"/>
      </w:pPr>
      <w:r>
        <w:t>Open PowerShell.</w:t>
      </w:r>
    </w:p>
    <w:p>
      <w:pPr>
        <w:pStyle w:val="ListNumber"/>
      </w:pPr>
      <w:r>
        <w:t>Go to the CDSS platform folder.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cd E:\py-cdss\CDSS-main\cdss_platform</w:t>
        <w:br/>
      </w:r>
    </w:p>
    <w:p>
      <w:pPr>
        <w:pStyle w:val="ListNumber"/>
      </w:pPr>
      <w:r>
        <w:t>Start the required Docker services.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docker compose up -d postgres redis keycloak kie_server cdss_api</w:t>
        <w:br/>
      </w:r>
    </w:p>
    <w:p>
      <w:pPr>
        <w:pStyle w:val="ListNumber"/>
      </w:pPr>
      <w:r>
        <w:t>Wait until Docker reports the services as running. FastAPI, KIE, Postgres, and Redis should show healthy status.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docker compose ps</w:t>
        <w:br/>
      </w:r>
    </w:p>
    <w:p>
      <w:pPr>
        <w:pStyle w:val="ListNumber"/>
      </w:pPr>
      <w:r>
        <w:t>Start the Streamlit UI from the same folder.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python -m streamlit run streamlit_app.py --server.port 8501</w:t>
        <w:br/>
      </w:r>
    </w:p>
    <w:p>
      <w:pPr>
        <w:pStyle w:val="ListNumber"/>
      </w:pPr>
      <w:r>
        <w:t>Open the application in a browser.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http://localhost:8501</w:t>
        <w:br/>
      </w:r>
    </w:p>
    <w:p>
      <w:pPr>
        <w:pStyle w:val="ListNumber"/>
      </w:pPr>
      <w:r>
        <w:t>Login as the clinician test user if you are using the built-in test realm.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Username: bismita-dr</w:t>
        <w:br/>
      </w:r>
      <w:r>
        <w:rPr>
          <w:rFonts w:ascii="Consolas" w:hAnsi="Consolas" w:eastAsia="Consolas"/>
          <w:color w:val="1F1F1F"/>
          <w:sz w:val="17"/>
        </w:rPr>
        <w:t>Password: Bismita@cdss1!</w:t>
        <w:br/>
      </w:r>
    </w:p>
    <w:p>
      <w:pPr>
        <w:pStyle w:val="Heading1"/>
      </w:pPr>
      <w:r>
        <w:t>2. Quick Health Checks After Start</w:t>
      </w:r>
    </w:p>
    <w:p>
      <w:pPr>
        <w:pStyle w:val="ListNumber"/>
      </w:pPr>
      <w:r>
        <w:t>Check that FastAPI is reachable.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Invoke-WebRequest -UseBasicParsing http://localhost:8000/api/v1/health</w:t>
        <w:br/>
      </w:r>
    </w:p>
    <w:p>
      <w:pPr>
        <w:pStyle w:val="ListNumber"/>
      </w:pPr>
      <w:r>
        <w:t>Check that the Streamlit UI is reachable.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Invoke-WebRequest -UseBasicParsing http://localhost:8501</w:t>
        <w:br/>
      </w:r>
    </w:p>
    <w:p>
      <w:pPr>
        <w:pStyle w:val="ListNumber"/>
      </w:pPr>
      <w:r>
        <w:t>Check that Keycloak realm discovery is reachable.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Invoke-WebRequest -UseBasicParsing http://localhost:8081/realms/cdss/.well-known/openid-configuration</w:t>
        <w:br/>
      </w:r>
    </w:p>
    <w:p>
      <w:pPr>
        <w:pStyle w:val="ListNumber"/>
      </w:pPr>
      <w:r>
        <w:t>Check that the KIE container is available.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curl -u kieserver:kieserver1! -H "Accept: application/json" http://localhost:8180/kie-server/services/rest/server/containers/acs-clinical-rules</w:t>
        <w:br/>
      </w:r>
    </w:p>
    <w:p>
      <w:pPr>
        <w:pStyle w:val="Heading1"/>
      </w:pPr>
      <w:r>
        <w:t>3. Stop The Application</w:t>
      </w:r>
    </w:p>
    <w:p>
      <w:pPr>
        <w:pStyle w:val="ListNumber"/>
      </w:pPr>
      <w:r>
        <w:t>Stop Streamlit first if it is running in the foreground. In the Streamlit PowerShell window, press Ctrl+C.</w:t>
      </w:r>
    </w:p>
    <w:p>
      <w:pPr>
        <w:pStyle w:val="ListNumber"/>
      </w:pPr>
      <w:r>
        <w:t>If Streamlit is running in the background, stop the process that is using port 8501.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$pid = (Get-NetTCPConnection -LocalPort 8501 -ErrorAction SilentlyContinue).OwningProcess</w:t>
        <w:br/>
      </w:r>
      <w:r>
        <w:rPr>
          <w:rFonts w:ascii="Consolas" w:hAnsi="Consolas" w:eastAsia="Consolas"/>
          <w:color w:val="1F1F1F"/>
          <w:sz w:val="17"/>
        </w:rPr>
        <w:t>if ($pid) { Stop-Process -Id $pid -Force }</w:t>
        <w:br/>
      </w:r>
    </w:p>
    <w:p>
      <w:pPr>
        <w:pStyle w:val="ListNumber"/>
      </w:pPr>
      <w:r>
        <w:t>Stop the Docker backend stack without deleting data volumes.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cd E:\py-cdss\CDSS-main\cdss_platform\ndocker compose down</w:t>
        <w:br/>
      </w:r>
    </w:p>
    <w:p>
      <w:pPr>
        <w:pStyle w:val="ListNumber"/>
      </w:pPr>
      <w:r>
        <w:t>Confirm all Docker services are stopped.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docker compose ps</w:t>
        <w:br/>
      </w:r>
    </w:p>
    <w:p>
      <w:pPr>
        <w:pStyle w:val="ListNumber"/>
      </w:pPr>
      <w:r>
        <w:t>Confirm the main app ports are not listening.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Get-NetTCPConnection -LocalPort 8000,8081,8180,8501 -ErrorAction SilentlyContinue</w:t>
        <w:br/>
      </w:r>
    </w:p>
    <w:p>
      <w:pPr>
        <w:pStyle w:val="Heading1"/>
      </w:pPr>
      <w:r>
        <w:t>4. Restart The Application</w:t>
      </w:r>
    </w:p>
    <w:p>
      <w:pPr>
        <w:pStyle w:val="ListNumber"/>
      </w:pPr>
      <w:r>
        <w:t>From the platform folder, restart Docker services.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cd E:\py-cdss\CDSS-main\cdss_platform\ndocker compose up -d postgres redis keycloak kie_server cdss_api</w:t>
        <w:br/>
      </w:r>
    </w:p>
    <w:p>
      <w:pPr>
        <w:pStyle w:val="ListNumber"/>
      </w:pPr>
      <w:r>
        <w:t>Start Streamlit again.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python -m streamlit run streamlit_app.py --server.port 8501</w:t>
        <w:br/>
      </w:r>
    </w:p>
    <w:p>
      <w:pPr>
        <w:pStyle w:val="ListNumber"/>
      </w:pPr>
      <w:r>
        <w:t>Open http://localhost:8501 and login again.</w:t>
      </w:r>
    </w:p>
    <w:p>
      <w:pPr>
        <w:pStyle w:val="Heading1"/>
      </w:pPr>
      <w:r>
        <w:t>5. Useful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50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FastAPI 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docker compose logs -f cdss_api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KIE/Drools 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docker compose logs -f kie_server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Keycloak 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docker compose logs -f keycloak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Postgres 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docker compose logs -f postgres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Redis 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docker compose logs -f redis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Streamlit 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Get-Content logs\streamlit.out.log -Tail 100</w:t>
            </w:r>
          </w:p>
        </w:tc>
      </w:tr>
    </w:tbl>
    <w:p/>
    <w:p>
      <w:pPr>
        <w:pStyle w:val="Heading1"/>
      </w:pPr>
      <w:r>
        <w:t>6. Important Notes</w:t>
      </w:r>
    </w:p>
    <w:p>
      <w:pPr>
        <w:pStyle w:val="ListBullet"/>
      </w:pPr>
      <w:r>
        <w:t>Use docker compose down for normal stop. It keeps Docker volumes and data.</w:t>
      </w:r>
    </w:p>
    <w:p>
      <w:pPr>
        <w:pStyle w:val="ListBullet"/>
      </w:pPr>
      <w:r>
        <w:t>Use docker compose down -v only when you intentionally want to delete database and service volumes.</w:t>
      </w:r>
    </w:p>
    <w:p>
      <w:pPr>
        <w:pStyle w:val="ListBullet"/>
      </w:pPr>
      <w:r>
        <w:t>If Streamlit says it cannot reach localhost:8000, start Docker services again and verify cdss_api is healthy.</w:t>
      </w:r>
    </w:p>
    <w:p>
      <w:pPr>
        <w:pStyle w:val="ListBullet"/>
      </w:pPr>
      <w:r>
        <w:t>If Drools recommendations fail, verify the kie_server container is healthy and the acs-clinical-rules container is started.</w:t>
      </w:r>
    </w:p>
    <w:p>
      <w:pPr>
        <w:pStyle w:val="ListBullet"/>
      </w:pPr>
      <w:r>
        <w:t>If RAG recommendations are required, set ANTHROPIC_API_KEY before starting the backend.</w:t>
      </w:r>
    </w:p>
    <w:p>
      <w:pPr>
        <w:pStyle w:val="Heading1"/>
      </w:pPr>
      <w:r>
        <w:t>7. Current Start Status</w:t>
      </w:r>
    </w:p>
    <w:p>
      <w:r>
        <w:t>At the time this guide was written, Docker services were started successfully and both FastAPI and Streamlit returned HTTP 200 locally.</w:t>
      </w:r>
    </w:p>
    <w:p>
      <w:pPr>
        <w:pStyle w:val="Heading1"/>
      </w:pPr>
      <w:r>
        <w:t>8. Stop Procedure Performed Now</w:t>
      </w:r>
    </w:p>
    <w:p>
      <w:r>
        <w:t>The application was stopped in this order so the UI closed first and the Docker backend shut down cleanly while preserving data volumes.</w:t>
      </w:r>
    </w:p>
    <w:p>
      <w:pPr>
        <w:pStyle w:val="ListNumber"/>
      </w:pPr>
      <w:r>
        <w:t>Confirm Streamlit is using port 8501.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Get-NetTCPConnection -LocalPort 8501 -ErrorAction SilentlyContinue | Select-Object LocalAddress,LocalPort,State,OwningProcess</w:t>
        <w:br/>
      </w:r>
    </w:p>
    <w:p>
      <w:pPr>
        <w:pStyle w:val="ListNumber"/>
      </w:pPr>
      <w:r>
        <w:t>Stop the Streamlit process listening on port 8501.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$streamlitPids = Get-NetTCPConnection -LocalPort 8501 -ErrorAction SilentlyContinue | Select-Object -ExpandProperty OwningProcess -Unique</w:t>
        <w:br/>
      </w:r>
      <w:r>
        <w:rPr>
          <w:rFonts w:ascii="Consolas" w:hAnsi="Consolas" w:eastAsia="Consolas"/>
          <w:color w:val="1F1F1F"/>
          <w:sz w:val="17"/>
        </w:rPr>
        <w:t>foreach ($streamlitPid in $streamlitPids) {</w:t>
        <w:br/>
      </w:r>
      <w:r>
        <w:rPr>
          <w:rFonts w:ascii="Consolas" w:hAnsi="Consolas" w:eastAsia="Consolas"/>
          <w:color w:val="1F1F1F"/>
          <w:sz w:val="17"/>
        </w:rPr>
        <w:t xml:space="preserve">    if ($streamlitPid) { Stop-Process -Id $streamlitPid -Force }</w:t>
        <w:br/>
      </w:r>
      <w:r>
        <w:rPr>
          <w:rFonts w:ascii="Consolas" w:hAnsi="Consolas" w:eastAsia="Consolas"/>
          <w:color w:val="1F1F1F"/>
          <w:sz w:val="17"/>
        </w:rPr>
        <w:t>}</w:t>
        <w:br/>
      </w:r>
    </w:p>
    <w:p>
      <w:pPr>
        <w:pStyle w:val="ListNumber"/>
      </w:pPr>
      <w:r>
        <w:t>Confirm Streamlit has stopped. The command should return no listener on port 8501.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Get-NetTCPConnection -LocalPort 8501 -ErrorAction SilentlyContinue</w:t>
        <w:br/>
      </w:r>
    </w:p>
    <w:p>
      <w:pPr>
        <w:pStyle w:val="ListNumber"/>
      </w:pPr>
      <w:r>
        <w:t>Go to the CDSS platform folder.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cd E:\py-cdss\CDSS-main\cdss_platform</w:t>
        <w:br/>
      </w:r>
    </w:p>
    <w:p>
      <w:pPr>
        <w:pStyle w:val="ListNumber"/>
      </w:pPr>
      <w:r>
        <w:t>Stop all Docker services without deleting volumes.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docker compose down</w:t>
        <w:br/>
      </w:r>
    </w:p>
    <w:p>
      <w:pPr>
        <w:pStyle w:val="ListNumber"/>
      </w:pPr>
      <w:r>
        <w:t>Confirm Docker services are stopped. The command should show no running services.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docker compose ps</w:t>
        <w:br/>
      </w:r>
    </w:p>
    <w:p>
      <w:pPr>
        <w:pStyle w:val="ListNumber"/>
      </w:pPr>
      <w:r>
        <w:t>Confirm the main application ports are closed.</w:t>
      </w:r>
    </w:p>
    <w:p>
      <w:pPr>
        <w:spacing w:before="40" w:after="120"/>
        <w:ind w:left="259"/>
      </w:pPr>
      <w:r>
        <w:rPr>
          <w:rFonts w:ascii="Consolas" w:hAnsi="Consolas" w:eastAsia="Consolas"/>
          <w:color w:val="1F1F1F"/>
          <w:sz w:val="17"/>
        </w:rPr>
        <w:t>Get-NetTCPConnection -LocalPort 8000,8081,8180,8501 -ErrorAction SilentlyContinue</w:t>
        <w:br/>
      </w:r>
    </w:p>
    <w:p>
      <w:pPr>
        <w:pStyle w:val="Heading1"/>
      </w:pPr>
      <w:r>
        <w:t>9. Stop Result</w:t>
      </w:r>
    </w:p>
    <w:p>
      <w:pPr>
        <w:pStyle w:val="ListBullet"/>
      </w:pPr>
      <w:r>
        <w:t>Streamlit process on port 8501 was stopped.</w:t>
      </w:r>
    </w:p>
    <w:p>
      <w:pPr>
        <w:pStyle w:val="ListBullet"/>
      </w:pPr>
      <w:r>
        <w:t>Docker Compose stopped and removed cdss_api, cdss_keycloak, cdss_kie_server, cdss_postgres, and cdss_redis containers.</w:t>
      </w:r>
    </w:p>
    <w:p>
      <w:pPr>
        <w:pStyle w:val="ListBullet"/>
      </w:pPr>
      <w:r>
        <w:t>The Docker network was removed.</w:t>
      </w:r>
    </w:p>
    <w:p>
      <w:pPr>
        <w:pStyle w:val="ListBullet"/>
      </w:pPr>
      <w:r>
        <w:t>Docker volumes were not deleted because docker compose down was used without -v.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CDSS Platform - FastAPI, Streamlit, Keycloak, KIE/Drools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CDSS Start/Stop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CDSS Platform Start and Stop Guide</dc:title>
  <dc:subject>Step-by-step start and stop commands for the CDSS platform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